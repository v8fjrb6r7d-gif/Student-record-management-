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Record Management System (C Language)</w:t>
      </w:r>
    </w:p>
    <w:p>
      <w:r>
        <w:rPr>
          <w:b/>
        </w:rPr>
        <w:t xml:space="preserve">Objective: </w:t>
      </w:r>
      <w:r>
        <w:t>Develop a menu-driven application to store, search and display student records.</w:t>
      </w:r>
    </w:p>
    <w:p>
      <w:pPr>
        <w:pStyle w:val="Heading1"/>
      </w:pPr>
      <w:r>
        <w:t>System Flowchart</w:t>
      </w:r>
    </w:p>
    <w:p>
      <w:r>
        <w:drawing>
          <wp:inline xmlns:a="http://schemas.openxmlformats.org/drawingml/2006/main" xmlns:pic="http://schemas.openxmlformats.org/drawingml/2006/picture">
            <wp:extent cx="2743200" cy="5286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28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System Diagram</w:t>
      </w:r>
    </w:p>
    <w:p>
      <w:r>
        <w:drawing>
          <wp:inline xmlns:a="http://schemas.openxmlformats.org/drawingml/2006/main" xmlns:pic="http://schemas.openxmlformats.org/drawingml/2006/picture">
            <wp:extent cx="4572000" cy="2041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</w:t>
      </w:r>
    </w:p>
    <w:p>
      <w:pPr>
        <w:pStyle w:val="ListBullet"/>
      </w:pPr>
      <w:r>
        <w:t>Start program.</w:t>
      </w:r>
    </w:p>
    <w:p>
      <w:pPr>
        <w:pStyle w:val="ListBullet"/>
      </w:pPr>
      <w:r>
        <w:t>Display menu.</w:t>
      </w:r>
    </w:p>
    <w:p>
      <w:pPr>
        <w:pStyle w:val="ListBullet"/>
      </w:pPr>
      <w:r>
        <w:t>Read user's choice.</w:t>
      </w:r>
    </w:p>
    <w:p>
      <w:pPr>
        <w:pStyle w:val="ListBullet"/>
      </w:pPr>
      <w:r>
        <w:t>If Add: accept student details.</w:t>
      </w:r>
    </w:p>
    <w:p>
      <w:pPr>
        <w:pStyle w:val="ListBullet"/>
      </w:pPr>
      <w:r>
        <w:t>If Display: print all records.</w:t>
      </w:r>
    </w:p>
    <w:p>
      <w:pPr>
        <w:pStyle w:val="ListBullet"/>
      </w:pPr>
      <w:r>
        <w:t>If Search: find record by roll number.</w:t>
      </w:r>
    </w:p>
    <w:p>
      <w:pPr>
        <w:pStyle w:val="ListBullet"/>
      </w:pPr>
      <w:r>
        <w:t>Repeat until Exit.</w:t>
      </w:r>
    </w:p>
    <w:p>
      <w:pPr>
        <w:pStyle w:val="Heading1"/>
      </w:pPr>
      <w:r>
        <w:t>C Program</w:t>
      </w:r>
    </w:p>
    <w:p>
      <w:r>
        <w:rPr>
          <w:rFonts w:ascii="Courier New" w:hAnsi="Courier New"/>
          <w:sz w:val="16"/>
        </w:rPr>
        <w:t>#include &lt;stdio.h&gt;</w:t>
        <w:br/>
        <w:t>#include &lt;stdlib.h&gt;</w:t>
        <w:br/>
        <w:t>struct Student{int roll; char name[50]; float marks;};</w:t>
        <w:br/>
        <w:t>int main(){</w:t>
        <w:br/>
        <w:t xml:space="preserve"> struct Student s[100]; int n=0,ch,i,r,f;</w:t>
        <w:br/>
        <w:t xml:space="preserve"> while(1){</w:t>
        <w:br/>
        <w:t xml:space="preserve">  printf("\n1.Add 2.Display 3.Search 4.Exit\n");</w:t>
        <w:br/>
        <w:t xml:space="preserve">  scanf("%d",&amp;ch);</w:t>
        <w:br/>
        <w:t xml:space="preserve">  if(ch==1){</w:t>
        <w:br/>
        <w:t xml:space="preserve">    printf("Roll Name Marks: ");</w:t>
        <w:br/>
        <w:t xml:space="preserve">    scanf("%d%s%f",&amp;s[n].roll,s[n].name,&amp;s[n].marks); n++;</w:t>
        <w:br/>
        <w:t xml:space="preserve">  } else if(ch==2){</w:t>
        <w:br/>
        <w:t xml:space="preserve">    for(i=0;i&lt;n;i++) printf("%d %s %.2f\n",s[i].roll,s[i].name,s[i].marks);</w:t>
        <w:br/>
        <w:t xml:space="preserve">  } else if(ch==3){</w:t>
        <w:br/>
        <w:t xml:space="preserve">    printf("Enter roll: "); scanf("%d",&amp;r); f=0;</w:t>
        <w:br/>
        <w:t xml:space="preserve">    for(i=0;i&lt;n;i++) if(s[i].roll==r){printf("%d %s %.2f\n",s[i].roll,s[i].name,s[i].marks); f=1;}</w:t>
        <w:br/>
        <w:t xml:space="preserve">    if(!f) printf("Record not found\n");</w:t>
        <w:br/>
        <w:t xml:space="preserve">  } else break;</w:t>
        <w:br/>
        <w:t xml:space="preserve"> }</w:t>
        <w:br/>
        <w:t xml:space="preserve"> return 0;</w:t>
        <w:br/>
        <w:t>}</w:t>
      </w:r>
    </w:p>
    <w:p>
      <w:pPr>
        <w:pStyle w:val="Heading1"/>
      </w:pPr>
      <w:r>
        <w:t>Sample Output</w:t>
      </w:r>
    </w:p>
    <w:p>
      <w:r>
        <w:t>Sample Output</w:t>
        <w:br/>
        <w:br/>
        <w:t>1.Add 2.Display 3.Search 4.Exit</w:t>
        <w:br/>
        <w:t>1</w:t>
        <w:br/>
        <w:t>Roll Name Marks:</w:t>
        <w:br/>
        <w:t>101 Ayush 91.5</w:t>
        <w:br/>
        <w:br/>
        <w:t>1.Add 2.Display 3.Search 4.Exit</w:t>
        <w:br/>
        <w:t>2</w:t>
        <w:br/>
        <w:t>101 Ayush 91.50</w:t>
        <w:br/>
      </w:r>
    </w:p>
    <w:p>
      <w:pPr>
        <w:pStyle w:val="Heading1"/>
      </w:pPr>
      <w:r>
        <w:t>Conclusion</w:t>
      </w:r>
    </w:p>
    <w:p>
      <w:r>
        <w:t>The project demonstrates basic file/record management concepts using structures, arrays, and menu-driven programming in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